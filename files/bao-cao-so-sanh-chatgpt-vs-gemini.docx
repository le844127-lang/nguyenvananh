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43B3BB" w14:textId="77777777" w:rsidR="003B3808" w:rsidRDefault="006051CB">
      <w:pPr>
        <w:jc w:val="center"/>
      </w:pPr>
      <w:r>
        <w:rPr>
          <w:b/>
          <w:sz w:val="36"/>
        </w:rPr>
        <w:t>BÁO CÁO: SO SÁNH HIỆU QUẢ GIỮA CHATGPT VÀ GEMINI TRONG VIỆC HỖ TRỢ HỌC TẬP</w:t>
      </w:r>
    </w:p>
    <w:p w14:paraId="0352C057" w14:textId="77777777" w:rsidR="003B3808" w:rsidRDefault="006051CB">
      <w:r>
        <w:t>Môn: Công nghệ số</w:t>
      </w:r>
    </w:p>
    <w:p w14:paraId="18A96DF3" w14:textId="1E5AE5D4" w:rsidR="003B3808" w:rsidRDefault="006051CB">
      <w:r>
        <w:t>Người thực hiện: Nguyễn</w:t>
      </w:r>
      <w:r>
        <w:rPr>
          <w:lang w:val="vi-VN"/>
        </w:rPr>
        <w:t xml:space="preserve"> Vân Anh</w:t>
      </w:r>
    </w:p>
    <w:p w14:paraId="7CF52A28" w14:textId="6DB98AA5" w:rsidR="006051CB" w:rsidRDefault="006051CB">
      <w:pPr>
        <w:rPr>
          <w:lang w:val="vi-VN"/>
        </w:rPr>
      </w:pPr>
      <w:r>
        <w:t>Lớp:..QH2025E</w:t>
      </w:r>
      <w:r>
        <w:rPr>
          <w:lang w:val="vi-VN"/>
        </w:rPr>
        <w:t xml:space="preserve"> Kinh tế 8 </w:t>
      </w:r>
    </w:p>
    <w:p w14:paraId="36EBBA6E" w14:textId="7CC916B1" w:rsidR="003B3808" w:rsidRDefault="006051CB">
      <w:r>
        <w:rPr>
          <w:lang w:val="vi-VN"/>
        </w:rPr>
        <w:t xml:space="preserve">Mã sinh viên: </w:t>
      </w:r>
      <w:r>
        <w:t>25050050</w:t>
      </w:r>
    </w:p>
    <w:p w14:paraId="0C5BCC74" w14:textId="47F7378B" w:rsidR="003B3808" w:rsidRDefault="006051CB">
      <w:r>
        <w:t xml:space="preserve">Ngày nộp: </w:t>
      </w:r>
      <w:r w:rsidR="0059318E">
        <w:t>31</w:t>
      </w:r>
      <w:r w:rsidR="0059318E">
        <w:rPr>
          <w:lang w:val="vi-VN"/>
        </w:rPr>
        <w:t>/</w:t>
      </w:r>
      <w:r w:rsidR="0059318E">
        <w:t>10</w:t>
      </w:r>
      <w:r w:rsidR="0059318E">
        <w:rPr>
          <w:lang w:val="vi-VN"/>
        </w:rPr>
        <w:t>/</w:t>
      </w:r>
      <w:r>
        <w:t>./2025</w:t>
      </w:r>
    </w:p>
    <w:p w14:paraId="38BF4459" w14:textId="77777777" w:rsidR="003B3808" w:rsidRDefault="006051CB">
      <w:r>
        <w:br w:type="page"/>
      </w:r>
    </w:p>
    <w:p w14:paraId="1CADEBBE" w14:textId="77777777" w:rsidR="003B3808" w:rsidRPr="0059318E" w:rsidRDefault="006051CB">
      <w:pPr>
        <w:pStyle w:val="Heading1"/>
        <w:rPr>
          <w:rFonts w:ascii="Times New Roman" w:hAnsi="Times New Roman" w:cs="Times New Roman"/>
          <w:color w:val="000000" w:themeColor="text1"/>
          <w:sz w:val="26"/>
          <w:szCs w:val="26"/>
        </w:rPr>
      </w:pPr>
      <w:r w:rsidRPr="0059318E">
        <w:rPr>
          <w:rFonts w:ascii="Times New Roman" w:hAnsi="Times New Roman" w:cs="Times New Roman"/>
          <w:color w:val="000000" w:themeColor="text1"/>
          <w:sz w:val="26"/>
          <w:szCs w:val="26"/>
        </w:rPr>
        <w:lastRenderedPageBreak/>
        <w:t>Phần I – Giới thiệu</w:t>
      </w:r>
    </w:p>
    <w:p w14:paraId="57399098" w14:textId="77777777" w:rsidR="003B3808" w:rsidRPr="0059318E" w:rsidRDefault="006051CB">
      <w:pPr>
        <w:rPr>
          <w:rFonts w:cs="Times New Roman"/>
          <w:color w:val="000000" w:themeColor="text1"/>
          <w:szCs w:val="26"/>
        </w:rPr>
      </w:pPr>
      <w:r w:rsidRPr="0059318E">
        <w:rPr>
          <w:rFonts w:cs="Times New Roman"/>
          <w:color w:val="000000" w:themeColor="text1"/>
          <w:szCs w:val="26"/>
        </w:rPr>
        <w:t>Mục tiêu: Phát triển kỹ năng viết prompt hiệu quả và khai thác tối đa tiềm năng của mô hình ngôn ngữ lớn (LLM) trong học tập.</w:t>
      </w:r>
      <w:r w:rsidRPr="0059318E">
        <w:rPr>
          <w:rFonts w:cs="Times New Roman"/>
          <w:color w:val="000000" w:themeColor="text1"/>
          <w:szCs w:val="26"/>
        </w:rPr>
        <w:br/>
      </w:r>
      <w:r w:rsidRPr="0059318E">
        <w:rPr>
          <w:rFonts w:cs="Times New Roman"/>
          <w:color w:val="000000" w:themeColor="text1"/>
          <w:szCs w:val="26"/>
        </w:rPr>
        <w:br/>
        <w:t>Giới thiệu công cụ: ChatGPT (OpenAI) và Gemini (Google) – hai nền tảng AI tiêu biểu có khả năng xử lý ngôn ngữ tự nhiên mạnh mẽ.</w:t>
      </w:r>
      <w:r w:rsidRPr="0059318E">
        <w:rPr>
          <w:rFonts w:cs="Times New Roman"/>
          <w:color w:val="000000" w:themeColor="text1"/>
          <w:szCs w:val="26"/>
        </w:rPr>
        <w:br/>
      </w:r>
      <w:r w:rsidRPr="0059318E">
        <w:rPr>
          <w:rFonts w:cs="Times New Roman"/>
          <w:color w:val="000000" w:themeColor="text1"/>
          <w:szCs w:val="26"/>
        </w:rPr>
        <w:br/>
        <w:t>Phương pháp: Thực hiện 3 tác vụ học tập, mỗi tác vụ gồm 3 cấp độ prompt khác nhau (cơ bản – cải tiến – nâng cao). Sau đó so sánh kết quả giữa hai công cụ và rút ra nguyên tắc viết prompt hiệu quả.</w:t>
      </w:r>
    </w:p>
    <w:p w14:paraId="566CF660" w14:textId="77777777" w:rsidR="003B3808" w:rsidRPr="0059318E" w:rsidRDefault="006051CB">
      <w:pPr>
        <w:pStyle w:val="Heading1"/>
        <w:rPr>
          <w:rFonts w:ascii="Times New Roman" w:hAnsi="Times New Roman" w:cs="Times New Roman"/>
          <w:color w:val="000000" w:themeColor="text1"/>
          <w:sz w:val="26"/>
          <w:szCs w:val="26"/>
        </w:rPr>
      </w:pPr>
      <w:r w:rsidRPr="0059318E">
        <w:rPr>
          <w:rFonts w:ascii="Times New Roman" w:hAnsi="Times New Roman" w:cs="Times New Roman"/>
          <w:color w:val="000000" w:themeColor="text1"/>
          <w:sz w:val="26"/>
          <w:szCs w:val="26"/>
        </w:rPr>
        <w:t>Phần II – Thực hiện thí nghiệm</w:t>
      </w:r>
    </w:p>
    <w:p w14:paraId="2D34B4F1" w14:textId="77777777" w:rsidR="003B3808" w:rsidRPr="0059318E" w:rsidRDefault="006051CB">
      <w:pPr>
        <w:pStyle w:val="ListNumber"/>
        <w:rPr>
          <w:rFonts w:cs="Times New Roman"/>
          <w:color w:val="000000" w:themeColor="text1"/>
          <w:szCs w:val="26"/>
        </w:rPr>
      </w:pPr>
      <w:r w:rsidRPr="0059318E">
        <w:rPr>
          <w:rFonts w:cs="Times New Roman"/>
          <w:color w:val="000000" w:themeColor="text1"/>
          <w:szCs w:val="26"/>
        </w:rPr>
        <w:t>Tác vụ 1: Tóm tắt một bài đọc học thuật về môi trường</w:t>
      </w:r>
    </w:p>
    <w:p w14:paraId="5A0E42E3" w14:textId="2B874EAE" w:rsidR="003B3808" w:rsidRPr="0059318E" w:rsidRDefault="006051CB">
      <w:pPr>
        <w:rPr>
          <w:rFonts w:cs="Times New Roman"/>
          <w:color w:val="000000" w:themeColor="text1"/>
          <w:szCs w:val="26"/>
          <w:lang w:val="vi-VN"/>
        </w:rPr>
      </w:pPr>
      <w:r w:rsidRPr="0059318E">
        <w:rPr>
          <w:rFonts w:cs="Times New Roman"/>
          <w:color w:val="000000" w:themeColor="text1"/>
          <w:szCs w:val="26"/>
        </w:rPr>
        <w:t>Nhận xét: ChatGPT tóm tắt tự nhiên hơn, còn Gemini trình bày có cấu trúc rõ ràng hơn.</w:t>
      </w:r>
      <w:r w:rsidR="0059318E">
        <w:rPr>
          <w:rFonts w:cs="Times New Roman"/>
          <w:color w:val="000000" w:themeColor="text1"/>
          <w:szCs w:val="26"/>
          <w:lang w:val="vi-VN"/>
        </w:rPr>
        <w:t xml:space="preserve"> </w:t>
      </w:r>
      <w:r w:rsidR="0059318E" w:rsidRPr="00FA4D83">
        <w:rPr>
          <w:noProof/>
        </w:rPr>
        <w:drawing>
          <wp:inline distT="0" distB="0" distL="0" distR="0" wp14:anchorId="544E6E92" wp14:editId="5FBFB805">
            <wp:extent cx="5486400" cy="1172894"/>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1172894"/>
                    </a:xfrm>
                    <a:prstGeom prst="rect">
                      <a:avLst/>
                    </a:prstGeom>
                  </pic:spPr>
                </pic:pic>
              </a:graphicData>
            </a:graphic>
          </wp:inline>
        </w:drawing>
      </w:r>
      <w:r w:rsidR="0059318E" w:rsidRPr="00FA4D83">
        <w:rPr>
          <w:noProof/>
        </w:rPr>
        <w:drawing>
          <wp:inline distT="0" distB="0" distL="0" distR="0" wp14:anchorId="00E22622" wp14:editId="056016D6">
            <wp:extent cx="5486400" cy="2050366"/>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050366"/>
                    </a:xfrm>
                    <a:prstGeom prst="rect">
                      <a:avLst/>
                    </a:prstGeom>
                  </pic:spPr>
                </pic:pic>
              </a:graphicData>
            </a:graphic>
          </wp:inline>
        </w:drawing>
      </w:r>
    </w:p>
    <w:p w14:paraId="7028E749" w14:textId="77777777" w:rsidR="003B3808" w:rsidRPr="0059318E" w:rsidRDefault="006051CB">
      <w:pPr>
        <w:pStyle w:val="ListNumber"/>
        <w:rPr>
          <w:rFonts w:cs="Times New Roman"/>
          <w:color w:val="000000" w:themeColor="text1"/>
          <w:szCs w:val="26"/>
        </w:rPr>
      </w:pPr>
      <w:r w:rsidRPr="0059318E">
        <w:rPr>
          <w:rFonts w:cs="Times New Roman"/>
          <w:color w:val="000000" w:themeColor="text1"/>
          <w:szCs w:val="26"/>
        </w:rPr>
        <w:t>Tác vụ 2: Giải thích khái niệm “Trí tuệ nhân tạo (AI)”</w:t>
      </w:r>
    </w:p>
    <w:p w14:paraId="6C3DE024" w14:textId="5258CF35" w:rsidR="003B3808" w:rsidRDefault="006051CB">
      <w:pPr>
        <w:rPr>
          <w:rFonts w:cs="Times New Roman"/>
          <w:color w:val="000000" w:themeColor="text1"/>
          <w:szCs w:val="26"/>
        </w:rPr>
      </w:pPr>
      <w:r w:rsidRPr="0059318E">
        <w:rPr>
          <w:rFonts w:cs="Times New Roman"/>
          <w:color w:val="000000" w:themeColor="text1"/>
          <w:szCs w:val="26"/>
        </w:rPr>
        <w:t>Nhận xét: ChatGPT linh hoạt và ví dụ cụ thể; Gemini dùng ngôn ngữ học thuật, có xu hướng định nghĩa chính xác nhưng hơi khô.</w:t>
      </w:r>
    </w:p>
    <w:p w14:paraId="3411F853" w14:textId="30705A5A" w:rsidR="0059318E" w:rsidRPr="0059318E" w:rsidRDefault="0059318E">
      <w:pPr>
        <w:rPr>
          <w:rFonts w:cs="Times New Roman"/>
          <w:color w:val="000000" w:themeColor="text1"/>
          <w:szCs w:val="26"/>
        </w:rPr>
      </w:pPr>
      <w:r w:rsidRPr="00FA4D83">
        <w:rPr>
          <w:noProof/>
        </w:rPr>
        <w:lastRenderedPageBreak/>
        <w:drawing>
          <wp:inline distT="0" distB="0" distL="0" distR="0" wp14:anchorId="6146EC23" wp14:editId="7D484C82">
            <wp:extent cx="5486400" cy="2050366"/>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2050366"/>
                    </a:xfrm>
                    <a:prstGeom prst="rect">
                      <a:avLst/>
                    </a:prstGeom>
                  </pic:spPr>
                </pic:pic>
              </a:graphicData>
            </a:graphic>
          </wp:inline>
        </w:drawing>
      </w:r>
    </w:p>
    <w:p w14:paraId="1CCCB267" w14:textId="59AC1DF2" w:rsidR="003B3808" w:rsidRDefault="006051CB">
      <w:pPr>
        <w:pStyle w:val="ListNumber"/>
        <w:rPr>
          <w:rFonts w:cs="Times New Roman"/>
          <w:color w:val="000000" w:themeColor="text1"/>
          <w:szCs w:val="26"/>
        </w:rPr>
      </w:pPr>
      <w:r w:rsidRPr="0059318E">
        <w:rPr>
          <w:rFonts w:cs="Times New Roman"/>
          <w:color w:val="000000" w:themeColor="text1"/>
          <w:szCs w:val="26"/>
        </w:rPr>
        <w:t>Tác vụ 3: Tạo 5 câu hỏi ôn tập về chủ đề biến đổi khí hậu</w:t>
      </w:r>
    </w:p>
    <w:p w14:paraId="3B05BD88" w14:textId="64FFED44" w:rsidR="0059318E" w:rsidRPr="0059318E" w:rsidRDefault="0059318E" w:rsidP="0059318E">
      <w:pPr>
        <w:pStyle w:val="ListNumber"/>
        <w:numPr>
          <w:ilvl w:val="0"/>
          <w:numId w:val="0"/>
        </w:numPr>
        <w:ind w:left="360"/>
        <w:rPr>
          <w:rFonts w:cs="Times New Roman"/>
          <w:color w:val="000000" w:themeColor="text1"/>
          <w:szCs w:val="26"/>
        </w:rPr>
      </w:pPr>
      <w:r w:rsidRPr="00EF05AA">
        <w:rPr>
          <w:noProof/>
        </w:rPr>
        <w:drawing>
          <wp:inline distT="0" distB="0" distL="0" distR="0" wp14:anchorId="493E46E8" wp14:editId="2C48B66C">
            <wp:extent cx="5486400" cy="1997612"/>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1997612"/>
                    </a:xfrm>
                    <a:prstGeom prst="rect">
                      <a:avLst/>
                    </a:prstGeom>
                  </pic:spPr>
                </pic:pic>
              </a:graphicData>
            </a:graphic>
          </wp:inline>
        </w:drawing>
      </w:r>
    </w:p>
    <w:p w14:paraId="73E4CD7E" w14:textId="77777777" w:rsidR="003B3808" w:rsidRPr="0059318E" w:rsidRDefault="006051CB">
      <w:pPr>
        <w:rPr>
          <w:rFonts w:cs="Times New Roman"/>
          <w:color w:val="000000" w:themeColor="text1"/>
          <w:szCs w:val="26"/>
        </w:rPr>
      </w:pPr>
      <w:r w:rsidRPr="0059318E">
        <w:rPr>
          <w:rFonts w:cs="Times New Roman"/>
          <w:color w:val="000000" w:themeColor="text1"/>
          <w:szCs w:val="26"/>
        </w:rPr>
        <w:t>Nhận xét: ChatGPT tạo câu hỏi đa dạng và sinh động; Gemini tập trung vào dữ kiện khoa học, phù hợp ôn lý thuyết.</w:t>
      </w:r>
    </w:p>
    <w:p w14:paraId="2BAC3DD5" w14:textId="77777777" w:rsidR="003B3808" w:rsidRPr="0059318E" w:rsidRDefault="006051CB">
      <w:pPr>
        <w:pStyle w:val="Heading2"/>
        <w:rPr>
          <w:rFonts w:ascii="Times New Roman" w:hAnsi="Times New Roman" w:cs="Times New Roman"/>
          <w:color w:val="000000" w:themeColor="text1"/>
        </w:rPr>
      </w:pPr>
      <w:r w:rsidRPr="0059318E">
        <w:rPr>
          <w:rFonts w:ascii="Times New Roman" w:hAnsi="Times New Roman" w:cs="Times New Roman"/>
          <w:color w:val="000000" w:themeColor="text1"/>
        </w:rPr>
        <w:t>Bảng so sánh kết quả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7"/>
        <w:gridCol w:w="2158"/>
        <w:gridCol w:w="2157"/>
        <w:gridCol w:w="2158"/>
      </w:tblGrid>
      <w:tr w:rsidR="0059318E" w:rsidRPr="0059318E" w14:paraId="3885CA95" w14:textId="77777777" w:rsidTr="0059318E">
        <w:tc>
          <w:tcPr>
            <w:tcW w:w="2160" w:type="dxa"/>
          </w:tcPr>
          <w:p w14:paraId="09CCCCF4" w14:textId="77777777" w:rsidR="003B3808" w:rsidRPr="0059318E" w:rsidRDefault="006051CB">
            <w:pPr>
              <w:rPr>
                <w:rFonts w:cs="Times New Roman"/>
                <w:color w:val="000000" w:themeColor="text1"/>
                <w:szCs w:val="26"/>
              </w:rPr>
            </w:pPr>
            <w:r w:rsidRPr="0059318E">
              <w:rPr>
                <w:rFonts w:cs="Times New Roman"/>
                <w:color w:val="000000" w:themeColor="text1"/>
                <w:szCs w:val="26"/>
              </w:rPr>
              <w:t>Tiêu chí</w:t>
            </w:r>
          </w:p>
        </w:tc>
        <w:tc>
          <w:tcPr>
            <w:tcW w:w="2160" w:type="dxa"/>
          </w:tcPr>
          <w:p w14:paraId="10DF6571" w14:textId="77777777" w:rsidR="003B3808" w:rsidRPr="0059318E" w:rsidRDefault="006051CB">
            <w:pPr>
              <w:rPr>
                <w:rFonts w:cs="Times New Roman"/>
                <w:color w:val="000000" w:themeColor="text1"/>
                <w:szCs w:val="26"/>
              </w:rPr>
            </w:pPr>
            <w:r w:rsidRPr="0059318E">
              <w:rPr>
                <w:rFonts w:cs="Times New Roman"/>
                <w:color w:val="000000" w:themeColor="text1"/>
                <w:szCs w:val="26"/>
              </w:rPr>
              <w:t>ChatGPT</w:t>
            </w:r>
          </w:p>
        </w:tc>
        <w:tc>
          <w:tcPr>
            <w:tcW w:w="2160" w:type="dxa"/>
          </w:tcPr>
          <w:p w14:paraId="65434763" w14:textId="77777777" w:rsidR="003B3808" w:rsidRPr="0059318E" w:rsidRDefault="006051CB">
            <w:pPr>
              <w:rPr>
                <w:rFonts w:cs="Times New Roman"/>
                <w:color w:val="000000" w:themeColor="text1"/>
                <w:szCs w:val="26"/>
              </w:rPr>
            </w:pPr>
            <w:r w:rsidRPr="0059318E">
              <w:rPr>
                <w:rFonts w:cs="Times New Roman"/>
                <w:color w:val="000000" w:themeColor="text1"/>
                <w:szCs w:val="26"/>
              </w:rPr>
              <w:t>Gemini</w:t>
            </w:r>
          </w:p>
        </w:tc>
        <w:tc>
          <w:tcPr>
            <w:tcW w:w="2160" w:type="dxa"/>
          </w:tcPr>
          <w:p w14:paraId="611688AA" w14:textId="77777777" w:rsidR="003B3808" w:rsidRPr="0059318E" w:rsidRDefault="006051CB">
            <w:pPr>
              <w:rPr>
                <w:rFonts w:cs="Times New Roman"/>
                <w:color w:val="000000" w:themeColor="text1"/>
                <w:szCs w:val="26"/>
              </w:rPr>
            </w:pPr>
            <w:r w:rsidRPr="0059318E">
              <w:rPr>
                <w:rFonts w:cs="Times New Roman"/>
                <w:color w:val="000000" w:themeColor="text1"/>
                <w:szCs w:val="26"/>
              </w:rPr>
              <w:t>Đánh giá</w:t>
            </w:r>
          </w:p>
        </w:tc>
      </w:tr>
      <w:tr w:rsidR="0059318E" w:rsidRPr="0059318E" w14:paraId="4017ACD4" w14:textId="77777777" w:rsidTr="0059318E">
        <w:tc>
          <w:tcPr>
            <w:tcW w:w="2160" w:type="dxa"/>
          </w:tcPr>
          <w:p w14:paraId="7FB99463" w14:textId="77777777" w:rsidR="003B3808" w:rsidRPr="0059318E" w:rsidRDefault="006051CB">
            <w:pPr>
              <w:rPr>
                <w:rFonts w:cs="Times New Roman"/>
                <w:color w:val="000000" w:themeColor="text1"/>
                <w:szCs w:val="26"/>
              </w:rPr>
            </w:pPr>
            <w:r w:rsidRPr="0059318E">
              <w:rPr>
                <w:rFonts w:cs="Times New Roman"/>
                <w:color w:val="000000" w:themeColor="text1"/>
                <w:szCs w:val="26"/>
              </w:rPr>
              <w:t>Độ mạch lạc</w:t>
            </w:r>
          </w:p>
        </w:tc>
        <w:tc>
          <w:tcPr>
            <w:tcW w:w="2160" w:type="dxa"/>
          </w:tcPr>
          <w:p w14:paraId="0D7E8724" w14:textId="77777777" w:rsidR="003B3808" w:rsidRPr="0059318E" w:rsidRDefault="006051CB">
            <w:pPr>
              <w:rPr>
                <w:rFonts w:cs="Times New Roman"/>
                <w:color w:val="000000" w:themeColor="text1"/>
                <w:szCs w:val="26"/>
              </w:rPr>
            </w:pPr>
            <w:r w:rsidRPr="0059318E">
              <w:rPr>
                <w:rFonts w:cs="Times New Roman"/>
                <w:color w:val="000000" w:themeColor="text1"/>
                <w:szCs w:val="26"/>
              </w:rPr>
              <w:t>Cao</w:t>
            </w:r>
          </w:p>
        </w:tc>
        <w:tc>
          <w:tcPr>
            <w:tcW w:w="2160" w:type="dxa"/>
          </w:tcPr>
          <w:p w14:paraId="4A131637" w14:textId="77777777" w:rsidR="003B3808" w:rsidRPr="0059318E" w:rsidRDefault="006051CB">
            <w:pPr>
              <w:rPr>
                <w:rFonts w:cs="Times New Roman"/>
                <w:color w:val="000000" w:themeColor="text1"/>
                <w:szCs w:val="26"/>
              </w:rPr>
            </w:pPr>
            <w:r w:rsidRPr="0059318E">
              <w:rPr>
                <w:rFonts w:cs="Times New Roman"/>
                <w:color w:val="000000" w:themeColor="text1"/>
                <w:szCs w:val="26"/>
              </w:rPr>
              <w:t>Trung bình</w:t>
            </w:r>
          </w:p>
        </w:tc>
        <w:tc>
          <w:tcPr>
            <w:tcW w:w="2160" w:type="dxa"/>
          </w:tcPr>
          <w:p w14:paraId="59482747" w14:textId="77777777" w:rsidR="003B3808" w:rsidRPr="0059318E" w:rsidRDefault="006051CB">
            <w:pPr>
              <w:rPr>
                <w:rFonts w:cs="Times New Roman"/>
                <w:color w:val="000000" w:themeColor="text1"/>
                <w:szCs w:val="26"/>
              </w:rPr>
            </w:pPr>
            <w:r w:rsidRPr="0059318E">
              <w:rPr>
                <w:rFonts w:cs="Times New Roman"/>
                <w:color w:val="000000" w:themeColor="text1"/>
                <w:szCs w:val="26"/>
              </w:rPr>
              <w:t>ChatGPT tốt hơn</w:t>
            </w:r>
          </w:p>
        </w:tc>
      </w:tr>
      <w:tr w:rsidR="0059318E" w:rsidRPr="0059318E" w14:paraId="2994ADBE" w14:textId="77777777" w:rsidTr="0059318E">
        <w:tc>
          <w:tcPr>
            <w:tcW w:w="2160" w:type="dxa"/>
          </w:tcPr>
          <w:p w14:paraId="674E1947" w14:textId="77777777" w:rsidR="003B3808" w:rsidRPr="0059318E" w:rsidRDefault="006051CB">
            <w:pPr>
              <w:rPr>
                <w:rFonts w:cs="Times New Roman"/>
                <w:color w:val="000000" w:themeColor="text1"/>
                <w:szCs w:val="26"/>
              </w:rPr>
            </w:pPr>
            <w:r w:rsidRPr="0059318E">
              <w:rPr>
                <w:rFonts w:cs="Times New Roman"/>
                <w:color w:val="000000" w:themeColor="text1"/>
                <w:szCs w:val="26"/>
              </w:rPr>
              <w:t>Tính chính xác</w:t>
            </w:r>
          </w:p>
        </w:tc>
        <w:tc>
          <w:tcPr>
            <w:tcW w:w="2160" w:type="dxa"/>
          </w:tcPr>
          <w:p w14:paraId="3A2CB7F2" w14:textId="77777777" w:rsidR="003B3808" w:rsidRPr="0059318E" w:rsidRDefault="006051CB">
            <w:pPr>
              <w:rPr>
                <w:rFonts w:cs="Times New Roman"/>
                <w:color w:val="000000" w:themeColor="text1"/>
                <w:szCs w:val="26"/>
              </w:rPr>
            </w:pPr>
            <w:r w:rsidRPr="0059318E">
              <w:rPr>
                <w:rFonts w:cs="Times New Roman"/>
                <w:color w:val="000000" w:themeColor="text1"/>
                <w:szCs w:val="26"/>
              </w:rPr>
              <w:t>Cao</w:t>
            </w:r>
          </w:p>
        </w:tc>
        <w:tc>
          <w:tcPr>
            <w:tcW w:w="2160" w:type="dxa"/>
          </w:tcPr>
          <w:p w14:paraId="6099A21E" w14:textId="77777777" w:rsidR="003B3808" w:rsidRPr="0059318E" w:rsidRDefault="006051CB">
            <w:pPr>
              <w:rPr>
                <w:rFonts w:cs="Times New Roman"/>
                <w:color w:val="000000" w:themeColor="text1"/>
                <w:szCs w:val="26"/>
              </w:rPr>
            </w:pPr>
            <w:r w:rsidRPr="0059318E">
              <w:rPr>
                <w:rFonts w:cs="Times New Roman"/>
                <w:color w:val="000000" w:themeColor="text1"/>
                <w:szCs w:val="26"/>
              </w:rPr>
              <w:t>Cao</w:t>
            </w:r>
          </w:p>
        </w:tc>
        <w:tc>
          <w:tcPr>
            <w:tcW w:w="2160" w:type="dxa"/>
          </w:tcPr>
          <w:p w14:paraId="00ED45A0" w14:textId="77777777" w:rsidR="003B3808" w:rsidRPr="0059318E" w:rsidRDefault="006051CB">
            <w:pPr>
              <w:rPr>
                <w:rFonts w:cs="Times New Roman"/>
                <w:color w:val="000000" w:themeColor="text1"/>
                <w:szCs w:val="26"/>
              </w:rPr>
            </w:pPr>
            <w:r w:rsidRPr="0059318E">
              <w:rPr>
                <w:rFonts w:cs="Times New Roman"/>
                <w:color w:val="000000" w:themeColor="text1"/>
                <w:szCs w:val="26"/>
              </w:rPr>
              <w:t>Cả hai tốt</w:t>
            </w:r>
          </w:p>
        </w:tc>
      </w:tr>
      <w:tr w:rsidR="0059318E" w:rsidRPr="0059318E" w14:paraId="1FF395CF" w14:textId="77777777" w:rsidTr="0059318E">
        <w:tc>
          <w:tcPr>
            <w:tcW w:w="2160" w:type="dxa"/>
          </w:tcPr>
          <w:p w14:paraId="47DA28B7" w14:textId="77777777" w:rsidR="003B3808" w:rsidRPr="0059318E" w:rsidRDefault="006051CB">
            <w:pPr>
              <w:rPr>
                <w:rFonts w:cs="Times New Roman"/>
                <w:color w:val="000000" w:themeColor="text1"/>
                <w:szCs w:val="26"/>
              </w:rPr>
            </w:pPr>
            <w:r w:rsidRPr="0059318E">
              <w:rPr>
                <w:rFonts w:cs="Times New Roman"/>
                <w:color w:val="000000" w:themeColor="text1"/>
                <w:szCs w:val="26"/>
              </w:rPr>
              <w:t>Giọng văn</w:t>
            </w:r>
          </w:p>
        </w:tc>
        <w:tc>
          <w:tcPr>
            <w:tcW w:w="2160" w:type="dxa"/>
          </w:tcPr>
          <w:p w14:paraId="1758DFE5" w14:textId="77777777" w:rsidR="003B3808" w:rsidRPr="0059318E" w:rsidRDefault="006051CB">
            <w:pPr>
              <w:rPr>
                <w:rFonts w:cs="Times New Roman"/>
                <w:color w:val="000000" w:themeColor="text1"/>
                <w:szCs w:val="26"/>
              </w:rPr>
            </w:pPr>
            <w:r w:rsidRPr="0059318E">
              <w:rPr>
                <w:rFonts w:cs="Times New Roman"/>
                <w:color w:val="000000" w:themeColor="text1"/>
                <w:szCs w:val="26"/>
              </w:rPr>
              <w:t>Tự nhiên</w:t>
            </w:r>
          </w:p>
        </w:tc>
        <w:tc>
          <w:tcPr>
            <w:tcW w:w="2160" w:type="dxa"/>
          </w:tcPr>
          <w:p w14:paraId="47920319" w14:textId="77777777" w:rsidR="003B3808" w:rsidRPr="0059318E" w:rsidRDefault="006051CB">
            <w:pPr>
              <w:rPr>
                <w:rFonts w:cs="Times New Roman"/>
                <w:color w:val="000000" w:themeColor="text1"/>
                <w:szCs w:val="26"/>
              </w:rPr>
            </w:pPr>
            <w:r w:rsidRPr="0059318E">
              <w:rPr>
                <w:rFonts w:cs="Times New Roman"/>
                <w:color w:val="000000" w:themeColor="text1"/>
                <w:szCs w:val="26"/>
              </w:rPr>
              <w:t>Hàn lâm</w:t>
            </w:r>
          </w:p>
        </w:tc>
        <w:tc>
          <w:tcPr>
            <w:tcW w:w="2160" w:type="dxa"/>
          </w:tcPr>
          <w:p w14:paraId="478DA4AF" w14:textId="77777777" w:rsidR="003B3808" w:rsidRPr="0059318E" w:rsidRDefault="006051CB">
            <w:pPr>
              <w:rPr>
                <w:rFonts w:cs="Times New Roman"/>
                <w:color w:val="000000" w:themeColor="text1"/>
                <w:szCs w:val="26"/>
              </w:rPr>
            </w:pPr>
            <w:r w:rsidRPr="0059318E">
              <w:rPr>
                <w:rFonts w:cs="Times New Roman"/>
                <w:color w:val="000000" w:themeColor="text1"/>
                <w:szCs w:val="26"/>
              </w:rPr>
              <w:t>Tùy mục tiêu học</w:t>
            </w:r>
          </w:p>
        </w:tc>
      </w:tr>
      <w:tr w:rsidR="0059318E" w:rsidRPr="0059318E" w14:paraId="1F0C5F20" w14:textId="77777777" w:rsidTr="0059318E">
        <w:tc>
          <w:tcPr>
            <w:tcW w:w="2160" w:type="dxa"/>
          </w:tcPr>
          <w:p w14:paraId="5EC6DD92" w14:textId="77777777" w:rsidR="003B3808" w:rsidRPr="0059318E" w:rsidRDefault="006051CB">
            <w:pPr>
              <w:rPr>
                <w:rFonts w:cs="Times New Roman"/>
                <w:color w:val="000000" w:themeColor="text1"/>
                <w:szCs w:val="26"/>
              </w:rPr>
            </w:pPr>
            <w:r w:rsidRPr="0059318E">
              <w:rPr>
                <w:rFonts w:cs="Times New Roman"/>
                <w:color w:val="000000" w:themeColor="text1"/>
                <w:szCs w:val="26"/>
              </w:rPr>
              <w:t>Độ sáng tạo</w:t>
            </w:r>
          </w:p>
        </w:tc>
        <w:tc>
          <w:tcPr>
            <w:tcW w:w="2160" w:type="dxa"/>
          </w:tcPr>
          <w:p w14:paraId="0E2F0CCC" w14:textId="77777777" w:rsidR="003B3808" w:rsidRPr="0059318E" w:rsidRDefault="006051CB">
            <w:pPr>
              <w:rPr>
                <w:rFonts w:cs="Times New Roman"/>
                <w:color w:val="000000" w:themeColor="text1"/>
                <w:szCs w:val="26"/>
              </w:rPr>
            </w:pPr>
            <w:r w:rsidRPr="0059318E">
              <w:rPr>
                <w:rFonts w:cs="Times New Roman"/>
                <w:color w:val="000000" w:themeColor="text1"/>
                <w:szCs w:val="26"/>
              </w:rPr>
              <w:t>Cao</w:t>
            </w:r>
          </w:p>
        </w:tc>
        <w:tc>
          <w:tcPr>
            <w:tcW w:w="2160" w:type="dxa"/>
          </w:tcPr>
          <w:p w14:paraId="3E0AB105" w14:textId="77777777" w:rsidR="003B3808" w:rsidRPr="0059318E" w:rsidRDefault="006051CB">
            <w:pPr>
              <w:rPr>
                <w:rFonts w:cs="Times New Roman"/>
                <w:color w:val="000000" w:themeColor="text1"/>
                <w:szCs w:val="26"/>
              </w:rPr>
            </w:pPr>
            <w:r w:rsidRPr="0059318E">
              <w:rPr>
                <w:rFonts w:cs="Times New Roman"/>
                <w:color w:val="000000" w:themeColor="text1"/>
                <w:szCs w:val="26"/>
              </w:rPr>
              <w:t>Trung bình</w:t>
            </w:r>
          </w:p>
        </w:tc>
        <w:tc>
          <w:tcPr>
            <w:tcW w:w="2160" w:type="dxa"/>
          </w:tcPr>
          <w:p w14:paraId="3B35EE86" w14:textId="77777777" w:rsidR="003B3808" w:rsidRPr="0059318E" w:rsidRDefault="006051CB">
            <w:pPr>
              <w:rPr>
                <w:rFonts w:cs="Times New Roman"/>
                <w:color w:val="000000" w:themeColor="text1"/>
                <w:szCs w:val="26"/>
              </w:rPr>
            </w:pPr>
            <w:r w:rsidRPr="0059318E">
              <w:rPr>
                <w:rFonts w:cs="Times New Roman"/>
                <w:color w:val="000000" w:themeColor="text1"/>
                <w:szCs w:val="26"/>
              </w:rPr>
              <w:t>ChatGPT linh hoạt hơn</w:t>
            </w:r>
          </w:p>
        </w:tc>
      </w:tr>
      <w:tr w:rsidR="0059318E" w:rsidRPr="0059318E" w14:paraId="7049DEDE" w14:textId="77777777" w:rsidTr="0059318E">
        <w:tc>
          <w:tcPr>
            <w:tcW w:w="2160" w:type="dxa"/>
          </w:tcPr>
          <w:p w14:paraId="38AA1D4D" w14:textId="77777777" w:rsidR="003B3808" w:rsidRPr="0059318E" w:rsidRDefault="006051CB">
            <w:pPr>
              <w:rPr>
                <w:rFonts w:cs="Times New Roman"/>
                <w:color w:val="000000" w:themeColor="text1"/>
                <w:szCs w:val="26"/>
              </w:rPr>
            </w:pPr>
            <w:r w:rsidRPr="0059318E">
              <w:rPr>
                <w:rFonts w:cs="Times New Roman"/>
                <w:color w:val="000000" w:themeColor="text1"/>
                <w:szCs w:val="26"/>
              </w:rPr>
              <w:t>Tốc độ phản hồi</w:t>
            </w:r>
          </w:p>
        </w:tc>
        <w:tc>
          <w:tcPr>
            <w:tcW w:w="2160" w:type="dxa"/>
          </w:tcPr>
          <w:p w14:paraId="7132E22B" w14:textId="77777777" w:rsidR="003B3808" w:rsidRPr="0059318E" w:rsidRDefault="006051CB">
            <w:pPr>
              <w:rPr>
                <w:rFonts w:cs="Times New Roman"/>
                <w:color w:val="000000" w:themeColor="text1"/>
                <w:szCs w:val="26"/>
              </w:rPr>
            </w:pPr>
            <w:r w:rsidRPr="0059318E">
              <w:rPr>
                <w:rFonts w:cs="Times New Roman"/>
                <w:color w:val="000000" w:themeColor="text1"/>
                <w:szCs w:val="26"/>
              </w:rPr>
              <w:t>Nhanh</w:t>
            </w:r>
          </w:p>
        </w:tc>
        <w:tc>
          <w:tcPr>
            <w:tcW w:w="2160" w:type="dxa"/>
          </w:tcPr>
          <w:p w14:paraId="481B8B99" w14:textId="77777777" w:rsidR="003B3808" w:rsidRPr="0059318E" w:rsidRDefault="006051CB">
            <w:pPr>
              <w:rPr>
                <w:rFonts w:cs="Times New Roman"/>
                <w:color w:val="000000" w:themeColor="text1"/>
                <w:szCs w:val="26"/>
              </w:rPr>
            </w:pPr>
            <w:r w:rsidRPr="0059318E">
              <w:rPr>
                <w:rFonts w:cs="Times New Roman"/>
                <w:color w:val="000000" w:themeColor="text1"/>
                <w:szCs w:val="26"/>
              </w:rPr>
              <w:t>Nhanh</w:t>
            </w:r>
          </w:p>
        </w:tc>
        <w:tc>
          <w:tcPr>
            <w:tcW w:w="2160" w:type="dxa"/>
          </w:tcPr>
          <w:p w14:paraId="63C74FB6" w14:textId="77777777" w:rsidR="003B3808" w:rsidRPr="0059318E" w:rsidRDefault="006051CB">
            <w:pPr>
              <w:rPr>
                <w:rFonts w:cs="Times New Roman"/>
                <w:color w:val="000000" w:themeColor="text1"/>
                <w:szCs w:val="26"/>
              </w:rPr>
            </w:pPr>
            <w:r w:rsidRPr="0059318E">
              <w:rPr>
                <w:rFonts w:cs="Times New Roman"/>
                <w:color w:val="000000" w:themeColor="text1"/>
                <w:szCs w:val="26"/>
              </w:rPr>
              <w:t>Gần tương đương</w:t>
            </w:r>
          </w:p>
        </w:tc>
      </w:tr>
    </w:tbl>
    <w:p w14:paraId="5CF7DE1D" w14:textId="77777777" w:rsidR="003B3808" w:rsidRPr="0059318E" w:rsidRDefault="006051CB">
      <w:pPr>
        <w:pStyle w:val="Heading1"/>
        <w:rPr>
          <w:rFonts w:ascii="Times New Roman" w:hAnsi="Times New Roman" w:cs="Times New Roman"/>
          <w:color w:val="auto"/>
          <w:sz w:val="26"/>
          <w:szCs w:val="26"/>
        </w:rPr>
      </w:pPr>
      <w:r w:rsidRPr="0059318E">
        <w:rPr>
          <w:rFonts w:ascii="Times New Roman" w:hAnsi="Times New Roman" w:cs="Times New Roman"/>
          <w:color w:val="auto"/>
          <w:sz w:val="26"/>
          <w:szCs w:val="26"/>
        </w:rPr>
        <w:lastRenderedPageBreak/>
        <w:t>Phần III – Tổng kết nguyên tắc viết prompt hiệu quả</w:t>
      </w:r>
    </w:p>
    <w:p w14:paraId="2C10D4EE" w14:textId="77777777" w:rsidR="003B3808" w:rsidRPr="0059318E" w:rsidRDefault="006051CB">
      <w:pPr>
        <w:rPr>
          <w:rFonts w:cs="Times New Roman"/>
          <w:szCs w:val="26"/>
        </w:rPr>
      </w:pPr>
      <w:r w:rsidRPr="0059318E">
        <w:rPr>
          <w:rFonts w:cs="Times New Roman"/>
          <w:szCs w:val="26"/>
        </w:rPr>
        <w:t>Nguyên tắc rút ra:</w:t>
      </w:r>
    </w:p>
    <w:p w14:paraId="1CC57280" w14:textId="77777777" w:rsidR="003B3808" w:rsidRPr="0059318E" w:rsidRDefault="006051CB">
      <w:pPr>
        <w:pStyle w:val="ListBullet"/>
        <w:rPr>
          <w:rFonts w:cs="Times New Roman"/>
          <w:szCs w:val="26"/>
        </w:rPr>
      </w:pPr>
      <w:r w:rsidRPr="0059318E">
        <w:rPr>
          <w:rFonts w:cs="Times New Roman"/>
          <w:szCs w:val="26"/>
        </w:rPr>
        <w:t>Xác định rõ mục tiêu và ngữ cảnh học tập.</w:t>
      </w:r>
    </w:p>
    <w:p w14:paraId="5DC64947" w14:textId="77777777" w:rsidR="003B3808" w:rsidRPr="0059318E" w:rsidRDefault="006051CB">
      <w:pPr>
        <w:pStyle w:val="ListBullet"/>
        <w:rPr>
          <w:rFonts w:cs="Times New Roman"/>
          <w:szCs w:val="26"/>
        </w:rPr>
      </w:pPr>
      <w:r w:rsidRPr="0059318E">
        <w:rPr>
          <w:rFonts w:cs="Times New Roman"/>
          <w:szCs w:val="26"/>
        </w:rPr>
        <w:t>Sử dụng ngôn ngữ cụ thể, tránh mơ hồ.</w:t>
      </w:r>
    </w:p>
    <w:p w14:paraId="1AF60C27" w14:textId="77777777" w:rsidR="003B3808" w:rsidRPr="0059318E" w:rsidRDefault="006051CB">
      <w:pPr>
        <w:pStyle w:val="ListBullet"/>
        <w:rPr>
          <w:rFonts w:cs="Times New Roman"/>
          <w:szCs w:val="26"/>
        </w:rPr>
      </w:pPr>
      <w:r w:rsidRPr="0059318E">
        <w:rPr>
          <w:rFonts w:cs="Times New Roman"/>
          <w:szCs w:val="26"/>
        </w:rPr>
        <w:t>Thêm vai trò (role prompting) để định hướng phong cách trả lời.</w:t>
      </w:r>
    </w:p>
    <w:p w14:paraId="6C3CE219" w14:textId="77777777" w:rsidR="003B3808" w:rsidRPr="0059318E" w:rsidRDefault="006051CB">
      <w:pPr>
        <w:pStyle w:val="ListBullet"/>
        <w:rPr>
          <w:rFonts w:cs="Times New Roman"/>
          <w:szCs w:val="26"/>
        </w:rPr>
      </w:pPr>
      <w:r w:rsidRPr="0059318E">
        <w:rPr>
          <w:rFonts w:cs="Times New Roman"/>
          <w:szCs w:val="26"/>
        </w:rPr>
        <w:t>Sử dụng chuỗi tư duy (chain-of-thought) để AI lập luận rõ ràng.</w:t>
      </w:r>
    </w:p>
    <w:p w14:paraId="76BAC02E" w14:textId="77777777" w:rsidR="003B3808" w:rsidRPr="0059318E" w:rsidRDefault="006051CB">
      <w:pPr>
        <w:pStyle w:val="ListBullet"/>
        <w:rPr>
          <w:rFonts w:cs="Times New Roman"/>
          <w:szCs w:val="26"/>
        </w:rPr>
      </w:pPr>
      <w:r w:rsidRPr="0059318E">
        <w:rPr>
          <w:rFonts w:cs="Times New Roman"/>
          <w:szCs w:val="26"/>
        </w:rPr>
        <w:t>Cho ví dụ mẫu (few-shot) nếu muốn AI bắt chước phong cách cụ thể.</w:t>
      </w:r>
    </w:p>
    <w:p w14:paraId="3D467AE5" w14:textId="0CF838D0" w:rsidR="003B3808" w:rsidRPr="0059318E" w:rsidRDefault="006051CB" w:rsidP="0059318E">
      <w:pPr>
        <w:pStyle w:val="ListBullet"/>
        <w:rPr>
          <w:rFonts w:cs="Times New Roman"/>
          <w:szCs w:val="26"/>
        </w:rPr>
      </w:pPr>
      <w:r w:rsidRPr="0059318E">
        <w:rPr>
          <w:rFonts w:cs="Times New Roman"/>
          <w:szCs w:val="26"/>
        </w:rPr>
        <w:t>Luôn kiểm tra, so sánh và tinh chỉnh prompt qua nhiều lần thử nghiệm.</w:t>
      </w:r>
      <w:r w:rsidRPr="0059318E">
        <w:rPr>
          <w:rFonts w:cs="Times New Roman"/>
          <w:szCs w:val="26"/>
        </w:rPr>
        <w:br/>
        <w:t>Kết luận: Cả ChatGPT và Gemini đều hỗ trợ học tập hiệu quả, nhưng ChatGPT thể hiện tính linh hoạt và sáng tạo cao hơn trong các tác vụ ngôn ngữ mở. Việc viết prompt tốt đóng vai trò quyết định đến chất lượng đầu ra, quan trọng hơn cả công cụ được sử dụng.</w:t>
      </w:r>
    </w:p>
    <w:sectPr w:rsidR="003B3808" w:rsidRPr="0059318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B3808"/>
    <w:rsid w:val="0059318E"/>
    <w:rsid w:val="006051C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BB8772"/>
  <w14:defaultImageDpi w14:val="300"/>
  <w15:docId w15:val="{F196D4B0-89FE-4615-9463-6FED2F6DA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320</Words>
  <Characters>1826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Vân Anh</cp:lastModifiedBy>
  <cp:revision>2</cp:revision>
  <dcterms:created xsi:type="dcterms:W3CDTF">2026-01-02T09:42:00Z</dcterms:created>
  <dcterms:modified xsi:type="dcterms:W3CDTF">2026-01-02T09:42:00Z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6e7f4a3c-a2cc-4837-8ff9-0d4040cc79a5</vt:lpwstr>
  </property>
</Properties>
</file>